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INVENTORY MANAGEMENT SYSTEM</w:t>
      </w:r>
    </w:p>
    <w:p>
      <w:pPr>
        <w:jc w:val="center"/>
      </w:pPr>
      <w:r>
        <w:rPr>
          <w:b/>
          <w:sz w:val="32"/>
        </w:rPr>
        <w:t>FINAL ALGORITHM AND PSEUDOCODE</w:t>
      </w:r>
    </w:p>
    <w:p>
      <w:pPr>
        <w:jc w:val="center"/>
      </w:pPr>
      <w:r>
        <w:rPr>
          <w:i/>
        </w:rPr>
        <w:t>Dynamic Warehouse • Individual Tire Barcode • Capacity-Aware Storage • Complete Traceability</w:t>
      </w:r>
    </w:p>
    <w:p>
      <w:r>
        <w:t>Final Complete Algorithm and Pseudocode</w:t>
      </w:r>
    </w:p>
    <w:p>
      <w:r>
        <w:t>Based on the finalized receiving, inventory, fulfillment, returns, rejected-item, and reporting workflow.</w:t>
      </w:r>
    </w:p>
    <w:p>
      <w:pPr>
        <w:pStyle w:val="Heading1"/>
      </w:pPr>
      <w:r>
        <w:t>1. SYSTEM ALGORITHM</w:t>
      </w:r>
    </w:p>
    <w:p>
      <w:r>
        <w:t>A. Shipment Preparation and Documentation</w:t>
      </w:r>
    </w:p>
    <w:p>
      <w:r>
        <w:t>Supplier ships products and provides the Bill of Lading (BL), Packing List (PL), Form E, and SAD when applicable.</w:t>
      </w:r>
    </w:p>
    <w:p>
      <w:r>
        <w:t>Operational Staff creates the Incoming Shipment Record.</w:t>
      </w:r>
    </w:p>
    <w:p>
      <w:r>
        <w:t>Operational Staff encodes product information, expected quantity, supplier, expected arrival date, container number, and BLnumber.</w:t>
      </w:r>
    </w:p>
    <w:p>
      <w:r>
        <w:t>Operational Staff attaches the available shipping documents.</w:t>
      </w:r>
    </w:p>
    <w:p>
      <w:r>
        <w:t>B. Product, Barcode, and Batch Generation</w:t>
      </w:r>
    </w:p>
    <w:p>
      <w:r>
        <w:t>The Inventory Management System generates a Product ID.</w:t>
      </w:r>
    </w:p>
    <w:p>
      <w:r>
        <w:t>The system generates a unique barcode.</w:t>
      </w:r>
    </w:p>
    <w:p>
      <w:r>
        <w:t>The system generates a batch number using Month, Year, Container Number, and BL Number.</w:t>
      </w:r>
    </w:p>
    <w:p>
      <w:r>
        <w:t>The system prints barcode labels.</w:t>
      </w:r>
    </w:p>
    <w:p>
      <w:r>
        <w:t>The system verifies the incoming shipment record.</w:t>
      </w:r>
    </w:p>
    <w:p>
      <w:r>
        <w:t>The system links Product → Barcode → Batch → Shipment.</w:t>
      </w:r>
    </w:p>
    <w:p>
      <w:r>
        <w:t>C. Receiving and Inspection</w:t>
      </w:r>
    </w:p>
    <w:p>
      <w:r>
        <w:t>When the shipment arrives, Warehouse Staff receives it.</w:t>
      </w:r>
    </w:p>
    <w:p>
      <w:r>
        <w:t>Warehouse Staff verifies container number, BL number, Packing List, expected quantity, and actual quantity.</w:t>
      </w:r>
    </w:p>
    <w:p>
      <w:r>
        <w:t>Warehouse Staff inspects product quality, scans the generated barcode, and attaches barcode labels.</w:t>
      </w:r>
    </w:p>
    <w:p>
      <w:r>
        <w:t>If a receiving discrepancy exists, create a discrepancy report, record the discrepancy details and evidence, and notify theManager.</w:t>
      </w:r>
    </w:p>
    <w:p>
      <w:r>
        <w:t>Manager reviews the discrepancy and either returns the affected shipment/items to the supplier and requests replacement, oraccepts/adjusts the shipment with an approved adjustment.</w:t>
      </w:r>
    </w:p>
    <w:p>
      <w:r>
        <w:t>If no receiving discrepancy exists, submit the inspection report to the Manager.</w:t>
      </w:r>
    </w:p>
    <w:p>
      <w:r>
        <w:t>Manager reviews the inspection report.</w:t>
      </w:r>
    </w:p>
    <w:p>
      <w:r>
        <w:t>D. Inspection Rejection and Discounted Rejected Stock</w:t>
      </w:r>
    </w:p>
    <w:p>
      <w:r>
        <w:t>If inspection is not approved, identify rejected/defective products and create a defect report.</w:t>
      </w:r>
    </w:p>
    <w:p>
      <w:r>
        <w:t>Record the product, barcode, batch, defect, photo/video evidence, and Google Drive evidence link.</w:t>
      </w:r>
    </w:p>
    <w:p>
      <w:r>
        <w:t>Determine whether the rejected product is safe for resale.</w:t>
      </w:r>
    </w:p>
    <w:p>
      <w:r>
        <w:t>If safe for resale, Manager approves discounted resale. The system preserves Product ID, barcode, and original batch;classifies the item as REJECTED - DISCOUNTABLE; applies a 40%–50% discount; adds it to Rejected Product Inventory; records stock movement; and makes it available for discounted sale.</w:t>
      </w:r>
    </w:p>
    <w:p>
      <w:r>
        <w:t>If not safe for resale, classify the item as REJECTED - NOT FOR SALE, block it from normal sales, create a return record, andreturn it to the supplier/request replacement.</w:t>
      </w:r>
    </w:p>
    <w:p>
      <w:r>
        <w:t>E. Approved Inventory Activation</w:t>
      </w:r>
    </w:p>
    <w:p>
      <w:r>
        <w:t>If inspection is approved, activate the product record and classify the stock as NEW.</w:t>
      </w:r>
    </w:p>
    <w:p>
      <w:r>
        <w:t>Assign the original batch.</w:t>
      </w:r>
    </w:p>
    <w:p>
      <w:r>
        <w:t>Assign warehouse location using Warehouse → Level → Rack → Section → Subsection → Shelf.</w:t>
      </w:r>
    </w:p>
    <w:p>
      <w:r>
        <w:t>Update available quantity, add products to inventory, record stock movement, and enable barcode traceability.</w:t>
      </w:r>
    </w:p>
    <w:p>
      <w:r>
        <w:t>F. Customer Order Processing</w:t>
      </w:r>
    </w:p>
    <w:p>
      <w:r>
        <w:t>For online orders, process the order from Shopee, Lazada, or TikTok Shop; verify order and payment status; record themarketplace order number; and create the customer order.</w:t>
      </w:r>
    </w:p>
    <w:p>
      <w:r>
        <w:t>For walk-in orders, Sales Staff assists the customer, checks availability, and creates the sales order.</w:t>
      </w:r>
    </w:p>
    <w:p>
      <w:r>
        <w:t>Operational Staff validates the order, verifies product and quantity, identifies normal or discounted rejected stock, generates thepacking slip, generates a waybill for online orders, links the marketplace order number, and assigns the order to Warehouse Staff.</w:t>
      </w:r>
    </w:p>
    <w:p>
      <w:r>
        <w:t>If stock is unavailable, notify the Manager, place the order on hold, and request/monitor restocking.</w:t>
      </w:r>
    </w:p>
    <w:p>
      <w:r>
        <w:t>G. Picking and Packing</w:t>
      </w:r>
    </w:p>
    <w:p>
      <w:r>
        <w:t>Warehouse Staff receives the assigned order and opens an efficiency report.</w:t>
      </w:r>
    </w:p>
    <w:p>
      <w:r>
        <w:t>Record the start time and locate the product using the warehouse hierarchy.</w:t>
      </w:r>
    </w:p>
    <w:p>
      <w:r>
        <w:t>Scan the barcode and verify product status.</w:t>
      </w:r>
    </w:p>
    <w:p>
      <w:r>
        <w:t>Apply FIFO for normal stock; select discounted rejected stock when the order specifically requires it.</w:t>
      </w:r>
    </w:p>
    <w:p>
      <w:r>
        <w:t>Verify product, size, quantity, and link the picked barcode to the customer order.</w:t>
      </w:r>
    </w:p>
    <w:p>
      <w:r>
        <w:t>If a picking discrepancy exists, create a discrepancy report, record expected/actual quantities, notify Operational Staff, correctinventory, replace the item, and re-scan.</w:t>
      </w:r>
    </w:p>
    <w:p>
      <w:r>
        <w:t>If no discrepancy exists, package the product, verify the picked barcode, attach the waybill, prepare for release, record finishtime, and submit the efficiency report.</w:t>
      </w:r>
    </w:p>
    <w:p>
      <w:r>
        <w:t>H. Processing, Release, and Delivery</w:t>
      </w:r>
    </w:p>
    <w:p>
      <w:r>
        <w:t>The system calculates processing time and orders processed, records the barcode-to-order link and stock movement,generates the employee efficiency report, and sends it to the Manager.</w:t>
      </w:r>
    </w:p>
    <w:p>
      <w:r>
        <w:t>Sales Staff verifies the order and packed product, verifies discounted price when applicable, generates the receipt/invoice,receives payment for walk-in orders, and releases the product.</w:t>
      </w:r>
    </w:p>
    <w:p>
      <w:r>
        <w:t>For online delivery, the courier delivers the order and the online customer receives and verifies it.</w:t>
      </w:r>
    </w:p>
    <w:p>
      <w:r>
        <w:t>For walk-in release, the customer receives and verifies the product.</w:t>
      </w:r>
    </w:p>
    <w:p>
      <w:r>
        <w:t>Operational/Sales Staff generates the acknowledgement receipt, obtains the customer's signature, records date/time received,uploads the signed receipt, links it to the order, and submits it to the Manager.</w:t>
      </w:r>
    </w:p>
    <w:p>
      <w:r>
        <w:t>Manager reviews the acknowledgement receipt. If delivery/release is not confirmed, investigate using the order, barcode,waybill, and acknowledgement receipt and notify the courier/staff.</w:t>
      </w:r>
    </w:p>
    <w:p>
      <w:r>
        <w:t>I. Transaction Completion and Returns/Refunds</w:t>
      </w:r>
    </w:p>
    <w:p>
      <w:r>
        <w:t>If delivery/release is confirmed, the system records the completed transaction, updates inventory, records final stockmovement, archives the acknowledgement receipt, updates order status, and generates sales and inventory reports.</w:t>
      </w:r>
    </w:p>
    <w:p>
      <w:r>
        <w:t>If the customer is satisfied, the transaction is complete.</w:t>
      </w:r>
    </w:p>
    <w:p>
      <w:r>
        <w:t>If not, the customer requests a return/refund. Sales Staff verifies receipt/order, barcode, return eligibility, and originaltransaction.</w:t>
      </w:r>
    </w:p>
    <w:p>
      <w:r>
        <w:t>If the return is denied, notify the customer and close the request.</w:t>
      </w:r>
    </w:p>
    <w:p>
      <w:r>
        <w:t>If approved, Warehouse Staff receives and scans the returned item, identifies the original order and batch, and inspects theitem.</w:t>
      </w:r>
    </w:p>
    <w:p>
      <w:r>
        <w:t>If the returned item is not in good condition, create a defect report and determine whether it is safe for resale.</w:t>
      </w:r>
    </w:p>
    <w:p>
      <w:r>
        <w:t>If safe for resale, classify as REJECTED - DISCOUNTABLE, preserve original barcode/batch, apply 40%–50% discount, add torejected inventory, and make available for discounted sale.</w:t>
      </w:r>
    </w:p>
    <w:p>
      <w:r>
        <w:t>If not safe for resale, classify as REJECTED - NOT FOR SALE, block sale, and process supplier return/disposal.</w:t>
      </w:r>
    </w:p>
    <w:p>
      <w:r>
        <w:t>If the returned item is in good condition, Operational Staff verifies original barcode/batch, returns it to the original batch, updatesinventory, and records RETURNED / RESTORED stock movement.</w:t>
      </w:r>
    </w:p>
    <w:p>
      <w:r>
        <w:t>Sales Staff processes the refund and updates the transaction.</w:t>
      </w:r>
    </w:p>
    <w:p>
      <w:r>
        <w:t>The system records return/refund, preserves batch traceability, updates inventory/order status, generates return/refund/defectreports when applicable, and notifies the Manager.</w:t>
      </w:r>
    </w:p>
    <w:p>
      <w:r>
        <w:t>J. Management Reporting</w:t>
      </w:r>
    </w:p>
    <w:p>
      <w:r>
        <w:t>1. The Manager Dashboard provides dashboard information, inventory reports, sales reports, online sales reports, walk-in sales reports, stock movement reports, barcode reports, batch reports, container reports, BL reports, employee efficiency reports, marketplace reports, waybill reports, acknowledgement receipt reports, return reports, refund reports, defect reports, discrepancy reports, rejected item reports, and discounted rejected sales reports.</w:t>
      </w:r>
    </w:p>
    <w:p>
      <w:pPr>
        <w:pStyle w:val="Heading1"/>
      </w:pPr>
      <w:r>
        <w:t>2. COMPLETE PSEUDOCODE</w:t>
      </w:r>
    </w:p>
    <w:p>
      <w:r>
        <w:t>ALGORITHM InventoryManagementSystem</w:t>
      </w:r>
    </w:p>
    <w:p>
      <w:pPr>
        <w:pStyle w:val="Heading1"/>
      </w:pPr>
      <w:r>
        <w:t>BEGIN</w:t>
      </w:r>
    </w:p>
    <w:p>
      <w:r>
        <w:t>// =========================================================</w:t>
      </w:r>
    </w:p>
    <w:p>
      <w:pPr>
        <w:pStyle w:val="Heading1"/>
      </w:pPr>
      <w:r>
        <w:t>// 1. SUPPLIER AND INCOMING SHIPMENT</w:t>
      </w:r>
    </w:p>
    <w:p>
      <w:r>
        <w:t>// =========================================================</w:t>
      </w:r>
    </w:p>
    <w:p>
      <w:r>
        <w:t>Supplier.ShipProducts()</w:t>
      </w:r>
    </w:p>
    <w:p>
      <w:r>
        <w:t>Supplier.ProvideDocuments(BL, PL, FormE, SAD_if_applicable)</w:t>
      </w:r>
    </w:p>
    <w:p>
      <w:r>
        <w:t>OperationalStaff.CreateIncomingShipment()</w:t>
      </w:r>
    </w:p>
    <w:p>
      <w:r>
        <w:t>INPUT ProductInformation</w:t>
      </w:r>
    </w:p>
    <w:p>
      <w:r>
        <w:t>INPUT ExpectedQuantity</w:t>
      </w:r>
    </w:p>
    <w:p>
      <w:r>
        <w:t>INPUT SupplierInformation</w:t>
      </w:r>
    </w:p>
    <w:p>
      <w:r>
        <w:t>INPUT ExpectedArrivalDate</w:t>
      </w:r>
    </w:p>
    <w:p>
      <w:r>
        <w:t>INPUT ContainerNumber</w:t>
      </w:r>
    </w:p>
    <w:p>
      <w:r>
        <w:t>INPUT BLNumber</w:t>
      </w:r>
    </w:p>
    <w:p>
      <w:r>
        <w:t>ATTACH ShippingDocuments</w:t>
      </w:r>
    </w:p>
    <w:p>
      <w:r>
        <w:t>ProductID &lt;- GenerateProductID()</w:t>
      </w:r>
    </w:p>
    <w:p>
      <w:r>
        <w:t>Barcode &lt;- GenerateBarcode(ProductID)</w:t>
      </w:r>
    </w:p>
    <w:p>
      <w:r>
        <w:t>BatchNumber &lt;- GenerateBatchNumber(</w:t>
      </w:r>
    </w:p>
    <w:p>
      <w:r>
        <w:t>Month,</w:t>
      </w:r>
    </w:p>
    <w:p>
      <w:r>
        <w:t>Year,</w:t>
      </w:r>
    </w:p>
    <w:p>
      <w:r>
        <w:t>ContainerNumber,</w:t>
      </w:r>
    </w:p>
    <w:p>
      <w:r>
        <w:t>BLNumber</w:t>
      </w:r>
    </w:p>
    <w:p>
      <w:r>
        <w:t>)</w:t>
      </w:r>
    </w:p>
    <w:p>
      <w:r>
        <w:t>PrintBarcodeLabels()</w:t>
      </w:r>
    </w:p>
    <w:p>
      <w:r>
        <w:t>VerifyIncomingShipmentRecord()</w:t>
      </w:r>
    </w:p>
    <w:p>
      <w:r>
        <w:t>Link(ProductID, Barcode, BatchNumber, Shipment)</w:t>
      </w:r>
    </w:p>
    <w:p>
      <w:r>
        <w:t>// =========================================================</w:t>
      </w:r>
    </w:p>
    <w:p>
      <w:pPr>
        <w:pStyle w:val="Heading1"/>
      </w:pPr>
      <w:r>
        <w:t>// 2. RECEIVING AND DISCREPANCY</w:t>
      </w:r>
    </w:p>
    <w:p>
      <w:r>
        <w:t>// =========================================================</w:t>
      </w:r>
    </w:p>
    <w:p>
      <w:r>
        <w:t>WAIT until ShipmentArrives</w:t>
      </w:r>
    </w:p>
    <w:p>
      <w:r>
        <w:t>WarehouseStaff.ReceiveShipment()</w:t>
      </w:r>
    </w:p>
    <w:p>
      <w:r>
        <w:t>Verify(ContainerNumber)</w:t>
      </w:r>
    </w:p>
    <w:p>
      <w:r>
        <w:t>Verify(BLNumber)</w:t>
      </w:r>
    </w:p>
    <w:p>
      <w:r>
        <w:t>Verify(PackingList)</w:t>
      </w:r>
    </w:p>
    <w:p>
      <w:r>
        <w:t>Verify(ExpectedQuantity)</w:t>
      </w:r>
    </w:p>
    <w:p>
      <w:r>
        <w:t>ActualQuantity &lt;- CountActualQuantity()</w:t>
      </w:r>
    </w:p>
    <w:p>
      <w:r>
        <w:t>InspectProductQuality()</w:t>
      </w:r>
    </w:p>
    <w:p>
      <w:r>
        <w:t>Scan(Barcode)</w:t>
      </w:r>
    </w:p>
    <w:p>
      <w:r>
        <w:t>AttachBarcodeLabels()</w:t>
      </w:r>
    </w:p>
    <w:p>
      <w:r>
        <w:t>IF ReceivingDiscrepancyFound = TRUE THEN</w:t>
      </w:r>
    </w:p>
    <w:p>
      <w:r>
        <w:t>CreateDiscrepancyReport()</w:t>
      </w:r>
    </w:p>
    <w:p>
      <w:r>
        <w:t>Record MissingItems</w:t>
      </w:r>
    </w:p>
    <w:p>
      <w:r>
        <w:t>Record WrongItems</w:t>
      </w:r>
    </w:p>
    <w:p>
      <w:r>
        <w:t>Record ExcessItems</w:t>
      </w:r>
    </w:p>
    <w:p>
      <w:r>
        <w:t>Record DamagedItems</w:t>
      </w:r>
    </w:p>
    <w:p>
      <w:r>
        <w:t>Record ExpectedQuantity</w:t>
      </w:r>
    </w:p>
    <w:p>
      <w:r>
        <w:t>Record ActualQuantity QuantityDifference &lt;- ActualQuantity - ExpectedQuantity</w:t>
      </w:r>
    </w:p>
    <w:p>
      <w:r>
        <w:t>AttachPhotoVideoEvidence()</w:t>
      </w:r>
    </w:p>
    <w:p>
      <w:r>
        <w:t>AddGoogleDriveEvidenceLink()</w:t>
      </w:r>
    </w:p>
    <w:p>
      <w:r>
        <w:t>NotifyManager()</w:t>
      </w:r>
    </w:p>
    <w:p>
      <w:r>
        <w:t>ManagerReviewsDiscrepancy()</w:t>
      </w:r>
    </w:p>
    <w:p>
      <w:r>
        <w:t>IF Resolution = "RETURN_TO_SUPPLIER" THEN</w:t>
      </w:r>
    </w:p>
    <w:p>
      <w:r>
        <w:t>CreateReturnRecord()</w:t>
      </w:r>
    </w:p>
    <w:p>
      <w:r>
        <w:t>RequestReplacement()</w:t>
      </w:r>
    </w:p>
    <w:p>
      <w:r>
        <w:t>ELSE IF Resolution = "ACCEPT_ADJUST" THEN</w:t>
      </w:r>
    </w:p>
    <w:p>
      <w:r>
        <w:t>RecordApprovedAdjustment()</w:t>
      </w:r>
    </w:p>
    <w:p>
      <w:r>
        <w:t>ContinueReceiving()</w:t>
      </w:r>
    </w:p>
    <w:p>
      <w:pPr>
        <w:pStyle w:val="Heading1"/>
      </w:pPr>
      <w:r>
        <w:t>END IF</w:t>
      </w:r>
    </w:p>
    <w:p>
      <w:pPr>
        <w:pStyle w:val="Heading1"/>
      </w:pPr>
      <w:r>
        <w:t>END IF</w:t>
      </w:r>
    </w:p>
    <w:p>
      <w:r>
        <w:t>// =========================================================</w:t>
      </w:r>
    </w:p>
    <w:p>
      <w:pPr>
        <w:pStyle w:val="Heading1"/>
      </w:pPr>
      <w:r>
        <w:t>// 3. INSPECTION APPROVAL / REJECTION</w:t>
      </w:r>
    </w:p>
    <w:p>
      <w:r>
        <w:t>// =========================================================</w:t>
      </w:r>
    </w:p>
    <w:p>
      <w:r>
        <w:t>SubmitInspectionReportToManager()</w:t>
      </w:r>
    </w:p>
    <w:p>
      <w:r>
        <w:t>ManagerReviewsInspectionReport()</w:t>
      </w:r>
    </w:p>
    <w:p>
      <w:r>
        <w:t>IF InspectionApproved = FALSE THEN IdentifyRejectedDefectiveProducts()</w:t>
      </w:r>
    </w:p>
    <w:p>
      <w:r>
        <w:t>CreateDefectReport()</w:t>
      </w:r>
    </w:p>
    <w:p>
      <w:r>
        <w:t>Record Product</w:t>
      </w:r>
    </w:p>
    <w:p>
      <w:r>
        <w:t>Record Barcode</w:t>
      </w:r>
    </w:p>
    <w:p>
      <w:r>
        <w:t>Record Batch</w:t>
      </w:r>
    </w:p>
    <w:p>
      <w:r>
        <w:t>Record Defect</w:t>
      </w:r>
    </w:p>
    <w:p>
      <w:r>
        <w:t>AttachPhotoVideoEvidence()</w:t>
      </w:r>
    </w:p>
    <w:p>
      <w:r>
        <w:t>AddGoogleDriveEvidenceLink()</w:t>
      </w:r>
    </w:p>
    <w:p>
      <w:r>
        <w:t>IF RejectedProductSafeForResale = TRUE THEN</w:t>
      </w:r>
    </w:p>
    <w:p>
      <w:r>
        <w:t>ManagerApprovesDiscountedResale()</w:t>
      </w:r>
    </w:p>
    <w:p>
      <w:r>
        <w:t>Status &lt;- "REJECTED_DISCOUNTABLE"</w:t>
      </w:r>
    </w:p>
    <w:p>
      <w:r>
        <w:t>DiscountRate &lt;- SelectValueBetween(40%, 50%)</w:t>
      </w:r>
    </w:p>
    <w:p>
      <w:r>
        <w:t>Preserve(ProductID)</w:t>
      </w:r>
    </w:p>
    <w:p>
      <w:r>
        <w:t>Preserve(Barcode)</w:t>
      </w:r>
    </w:p>
    <w:p>
      <w:r>
        <w:t>Preserve(BatchNumber)</w:t>
      </w:r>
    </w:p>
    <w:p>
      <w:r>
        <w:t>SetStockStatus(Status)</w:t>
      </w:r>
    </w:p>
    <w:p>
      <w:r>
        <w:t>SetDiscountRate(DiscountRate)</w:t>
      </w:r>
    </w:p>
    <w:p>
      <w:r>
        <w:t>AddToRejectedProductInventory()</w:t>
      </w:r>
    </w:p>
    <w:p>
      <w:r>
        <w:t>RecordStockMovement()</w:t>
      </w:r>
    </w:p>
    <w:p>
      <w:r>
        <w:t>EnableDiscountedSale()</w:t>
      </w:r>
    </w:p>
    <w:p>
      <w:pPr>
        <w:pStyle w:val="Heading1"/>
      </w:pPr>
      <w:r>
        <w:t>ELSE</w:t>
      </w:r>
    </w:p>
    <w:p>
      <w:r>
        <w:t>Status &lt;- "REJECTED_NOT_FOR_SALE"</w:t>
      </w:r>
    </w:p>
    <w:p>
      <w:r>
        <w:t>BlockFromNormalSales()</w:t>
      </w:r>
    </w:p>
    <w:p>
      <w:r>
        <w:t>CreateReturnRecord()</w:t>
      </w:r>
    </w:p>
    <w:p>
      <w:r>
        <w:t>ReturnToSupplier()</w:t>
      </w:r>
    </w:p>
    <w:p>
      <w:r>
        <w:t>RequestReplacement()</w:t>
      </w:r>
    </w:p>
    <w:p>
      <w:pPr>
        <w:pStyle w:val="Heading1"/>
      </w:pPr>
      <w:r>
        <w:t>END IF</w:t>
      </w:r>
    </w:p>
    <w:p>
      <w:pPr>
        <w:pStyle w:val="Heading1"/>
      </w:pPr>
      <w:r>
        <w:t>ELSE</w:t>
      </w:r>
    </w:p>
    <w:p>
      <w:r>
        <w:t>// =====================================================</w:t>
      </w:r>
    </w:p>
    <w:p>
      <w:pPr>
        <w:pStyle w:val="Heading1"/>
      </w:pPr>
      <w:r>
        <w:t>// 4. ACTIVATE APPROVED INVENTORY</w:t>
      </w:r>
    </w:p>
    <w:p>
      <w:r>
        <w:t>// =====================================================</w:t>
      </w:r>
    </w:p>
    <w:p>
      <w:r>
        <w:t>ActivateProductRecord()</w:t>
      </w:r>
    </w:p>
    <w:p>
      <w:r>
        <w:t>StockStatus &lt;- "NEW"</w:t>
      </w:r>
    </w:p>
    <w:p>
      <w:r>
        <w:t>AssignBatch(BatchNumber)</w:t>
      </w:r>
    </w:p>
    <w:p>
      <w:r>
        <w:t>AssignWarehouseLocation(</w:t>
      </w:r>
    </w:p>
    <w:p>
      <w:r>
        <w:t>Warehouse,</w:t>
      </w:r>
    </w:p>
    <w:p>
      <w:r>
        <w:t>Level,</w:t>
      </w:r>
    </w:p>
    <w:p>
      <w:r>
        <w:t>Rack,</w:t>
      </w:r>
    </w:p>
    <w:p>
      <w:r>
        <w:t>Shelf,</w:t>
      </w:r>
    </w:p>
    <w:p>
      <w:r>
        <w:t>Section</w:t>
      </w:r>
    </w:p>
    <w:p>
      <w:r>
        <w:t>)</w:t>
      </w:r>
    </w:p>
    <w:p>
      <w:r>
        <w:t>UpdateAvailableQuantity()</w:t>
      </w:r>
    </w:p>
    <w:p>
      <w:r>
        <w:t>AddProductsToInventory()</w:t>
      </w:r>
    </w:p>
    <w:p>
      <w:r>
        <w:t>RecordStockMovement()</w:t>
      </w:r>
    </w:p>
    <w:p>
      <w:r>
        <w:t>EnableBarcodeTraceability()</w:t>
      </w:r>
    </w:p>
    <w:p>
      <w:pPr>
        <w:pStyle w:val="Heading1"/>
      </w:pPr>
      <w:r>
        <w:t>END IF</w:t>
      </w:r>
    </w:p>
    <w:p>
      <w:r>
        <w:t>// =========================================================</w:t>
      </w:r>
    </w:p>
    <w:p>
      <w:pPr>
        <w:pStyle w:val="Heading1"/>
      </w:pPr>
      <w:r>
        <w:t>// 5. CUSTOMER ORDER // =========================================================</w:t>
      </w:r>
    </w:p>
    <w:p>
      <w:r>
        <w:t>WAIT for CustomerOrder</w:t>
      </w:r>
    </w:p>
    <w:p>
      <w:r>
        <w:t>IF OrderType = "ONLINE" THEN Marketplace &lt;- Select(SHOPEE, LAZADA, TIKTOK_SHOP)</w:t>
      </w:r>
    </w:p>
    <w:p>
      <w:r>
        <w:t>VerifyOrderInformation()</w:t>
      </w:r>
    </w:p>
    <w:p>
      <w:r>
        <w:t>VerifyPaymentStatus()</w:t>
      </w:r>
    </w:p>
    <w:p>
      <w:r>
        <w:t>INPUT MarketplaceOrderNumber</w:t>
      </w:r>
    </w:p>
    <w:p>
      <w:r>
        <w:t>RecordMarketplaceOrderNumber()</w:t>
      </w:r>
    </w:p>
    <w:p>
      <w:r>
        <w:t>CreateCustomerOrder()</w:t>
      </w:r>
    </w:p>
    <w:p>
      <w:r>
        <w:t>ELSE IF OrderType = "WALK_IN" THEN</w:t>
      </w:r>
    </w:p>
    <w:p>
      <w:r>
        <w:t>SalesStaff.AssistCustomer()</w:t>
      </w:r>
    </w:p>
    <w:p>
      <w:r>
        <w:t>CheckProductAvailability()</w:t>
      </w:r>
    </w:p>
    <w:p>
      <w:r>
        <w:t>CreateSalesOrder()</w:t>
      </w:r>
    </w:p>
    <w:p>
      <w:pPr>
        <w:pStyle w:val="Heading1"/>
      </w:pPr>
      <w:r>
        <w:t>END IF</w:t>
      </w:r>
    </w:p>
    <w:p>
      <w:r>
        <w:t>// =========================================================</w:t>
      </w:r>
    </w:p>
    <w:p>
      <w:pPr>
        <w:pStyle w:val="Heading1"/>
      </w:pPr>
      <w:r>
        <w:t>// 6. ORDER VALIDATION</w:t>
      </w:r>
    </w:p>
    <w:p>
      <w:r>
        <w:t>// ========================================================= OperationalStaff.ValidateOrder()</w:t>
      </w:r>
    </w:p>
    <w:p>
      <w:r>
        <w:t>VerifyProduct()</w:t>
      </w:r>
    </w:p>
    <w:p>
      <w:r>
        <w:t>VerifyQuantity()</w:t>
      </w:r>
    </w:p>
    <w:p>
      <w:r>
        <w:t>IF OrderRequestsDiscountedRejectedProduct = TRUE THEN</w:t>
      </w:r>
    </w:p>
    <w:p>
      <w:r>
        <w:t>IdentifyRejectedDiscountableProduct()</w:t>
      </w:r>
    </w:p>
    <w:p>
      <w:pPr>
        <w:pStyle w:val="Heading1"/>
      </w:pPr>
      <w:r>
        <w:t>ELSE</w:t>
      </w:r>
    </w:p>
    <w:p>
      <w:r>
        <w:t>IdentifyNormalStock()</w:t>
      </w:r>
    </w:p>
    <w:p>
      <w:pPr>
        <w:pStyle w:val="Heading1"/>
      </w:pPr>
      <w:r>
        <w:t>END IF</w:t>
      </w:r>
    </w:p>
    <w:p>
      <w:r>
        <w:t>GeneratePackingSlip()</w:t>
      </w:r>
    </w:p>
    <w:p>
      <w:r>
        <w:t>IF OrderType = "ONLINE" THEN</w:t>
      </w:r>
    </w:p>
    <w:p>
      <w:r>
        <w:t>GenerateWaybill()</w:t>
      </w:r>
    </w:p>
    <w:p>
      <w:r>
        <w:t>LinkMarketplaceOrderNumber()</w:t>
      </w:r>
    </w:p>
    <w:p>
      <w:pPr>
        <w:pStyle w:val="Heading1"/>
      </w:pPr>
      <w:r>
        <w:t>END IF</w:t>
      </w:r>
    </w:p>
    <w:p>
      <w:r>
        <w:t>AssignOrderToWarehouseStaff()</w:t>
      </w:r>
    </w:p>
    <w:p>
      <w:r>
        <w:t>// =========================================================</w:t>
      </w:r>
    </w:p>
    <w:p>
      <w:pPr>
        <w:pStyle w:val="Heading1"/>
      </w:pPr>
      <w:r>
        <w:t>// 7. STOCK AVAILABILITY</w:t>
      </w:r>
    </w:p>
    <w:p>
      <w:r>
        <w:t>// =========================================================</w:t>
      </w:r>
    </w:p>
    <w:p>
      <w:r>
        <w:t>IF StockAvailable = FALSE THEN</w:t>
      </w:r>
    </w:p>
    <w:p>
      <w:r>
        <w:t>NotifyManager()</w:t>
      </w:r>
    </w:p>
    <w:p>
      <w:r>
        <w:t>OrderStatus &lt;- "ON_HOLD"</w:t>
      </w:r>
    </w:p>
    <w:p>
      <w:r>
        <w:t>RequestRestocking()</w:t>
      </w:r>
    </w:p>
    <w:p>
      <w:r>
        <w:t>MonitorRestocking()</w:t>
      </w:r>
    </w:p>
    <w:p>
      <w:pPr>
        <w:pStyle w:val="Heading1"/>
      </w:pPr>
      <w:r>
        <w:t>ELSE</w:t>
      </w:r>
    </w:p>
    <w:p>
      <w:r>
        <w:t>// =====================================================</w:t>
      </w:r>
    </w:p>
    <w:p>
      <w:pPr>
        <w:pStyle w:val="Heading1"/>
      </w:pPr>
      <w:r>
        <w:t>// 8. PICKING</w:t>
      </w:r>
    </w:p>
    <w:p>
      <w:r>
        <w:t>// =====================================================</w:t>
      </w:r>
    </w:p>
    <w:p>
      <w:r>
        <w:t>WarehouseStaff.ReceiveAssignedOrder()</w:t>
      </w:r>
    </w:p>
    <w:p>
      <w:r>
        <w:t>OpenEfficiencyReport()</w:t>
      </w:r>
    </w:p>
    <w:p>
      <w:r>
        <w:t>StartTime &lt;- CurrentDateTime()</w:t>
      </w:r>
    </w:p>
    <w:p>
      <w:r>
        <w:t>LocateProduct(</w:t>
      </w:r>
    </w:p>
    <w:p>
      <w:r>
        <w:t>Warehouse,</w:t>
      </w:r>
    </w:p>
    <w:p>
      <w:r>
        <w:t>Level,</w:t>
      </w:r>
    </w:p>
    <w:p>
      <w:r>
        <w:t>Rack,</w:t>
      </w:r>
    </w:p>
    <w:p>
      <w:r>
        <w:t>Shelf,</w:t>
      </w:r>
    </w:p>
    <w:p>
      <w:r>
        <w:t>Section</w:t>
      </w:r>
    </w:p>
    <w:p>
      <w:r>
        <w:t>)</w:t>
      </w:r>
    </w:p>
    <w:p>
      <w:r>
        <w:t>ScanBarcode()</w:t>
      </w:r>
    </w:p>
    <w:p>
      <w:r>
        <w:t>VerifyProductStatus()</w:t>
      </w:r>
    </w:p>
    <w:p>
      <w:r>
        <w:t>IF OrderRequestsDiscountedRejectedProduct = TRUE THEN</w:t>
      </w:r>
    </w:p>
    <w:p>
      <w:r>
        <w:t>SelectDiscountedRejectedStock()</w:t>
      </w:r>
    </w:p>
    <w:p>
      <w:pPr>
        <w:pStyle w:val="Heading1"/>
      </w:pPr>
      <w:r>
        <w:t>ELSE</w:t>
      </w:r>
    </w:p>
    <w:p>
      <w:r>
        <w:t>ApplyFIFO()</w:t>
      </w:r>
    </w:p>
    <w:p>
      <w:r>
        <w:t>SelectOldestNormalStock()</w:t>
      </w:r>
    </w:p>
    <w:p>
      <w:pPr>
        <w:pStyle w:val="Heading1"/>
      </w:pPr>
      <w:r>
        <w:t>END IF</w:t>
      </w:r>
    </w:p>
    <w:p>
      <w:r>
        <w:t>VerifyProduct()</w:t>
      </w:r>
    </w:p>
    <w:p>
      <w:r>
        <w:t>VerifyProductSize()</w:t>
      </w:r>
    </w:p>
    <w:p>
      <w:r>
        <w:t>VerifyQuantity()</w:t>
      </w:r>
    </w:p>
    <w:p>
      <w:r>
        <w:t>LinkBarcodeToCustomerOrder()</w:t>
      </w:r>
    </w:p>
    <w:p>
      <w:r>
        <w:t>// =====================================================</w:t>
      </w:r>
    </w:p>
    <w:p>
      <w:pPr>
        <w:pStyle w:val="Heading1"/>
      </w:pPr>
      <w:r>
        <w:t>// 9. PICKING DISCREPANCY</w:t>
      </w:r>
    </w:p>
    <w:p>
      <w:r>
        <w:t>// =====================================================</w:t>
      </w:r>
    </w:p>
    <w:p>
      <w:r>
        <w:t>IF PickingDiscrepancy = TRUE THEN</w:t>
      </w:r>
    </w:p>
    <w:p>
      <w:r>
        <w:t>CreateDiscrepancyReport()</w:t>
      </w:r>
    </w:p>
    <w:p>
      <w:r>
        <w:t>RecordIncorrectOrMissingItem()</w:t>
      </w:r>
    </w:p>
    <w:p>
      <w:r>
        <w:t>RecordExpectedQuantity()</w:t>
      </w:r>
    </w:p>
    <w:p>
      <w:r>
        <w:t>RecordActualQuantity()</w:t>
      </w:r>
    </w:p>
    <w:p>
      <w:r>
        <w:t>NotifyOperationalStaff()</w:t>
      </w:r>
    </w:p>
    <w:p>
      <w:r>
        <w:t>CorrectInventoryRecord()</w:t>
      </w:r>
    </w:p>
    <w:p>
      <w:r>
        <w:t>ReplaceIncorrectItem()</w:t>
      </w:r>
    </w:p>
    <w:p>
      <w:r>
        <w:t>ReScanBarcode()</w:t>
      </w:r>
    </w:p>
    <w:p>
      <w:pPr>
        <w:pStyle w:val="Heading1"/>
      </w:pPr>
      <w:r>
        <w:t>END IF</w:t>
      </w:r>
    </w:p>
    <w:p>
      <w:r>
        <w:t>// =====================================================</w:t>
      </w:r>
    </w:p>
    <w:p>
      <w:pPr>
        <w:pStyle w:val="Heading1"/>
      </w:pPr>
      <w:r>
        <w:t>// 10. PACKING AND EFFICIENCY // =====================================================</w:t>
      </w:r>
    </w:p>
    <w:p>
      <w:r>
        <w:t>PackageProduct()</w:t>
      </w:r>
    </w:p>
    <w:p>
      <w:r>
        <w:t>VerifyPickedBarcode()</w:t>
      </w:r>
    </w:p>
    <w:p>
      <w:r>
        <w:t>IF OrderType = "ONLINE" THEN</w:t>
      </w:r>
    </w:p>
    <w:p>
      <w:r>
        <w:t>AttachWaybill()</w:t>
      </w:r>
    </w:p>
    <w:p>
      <w:pPr>
        <w:pStyle w:val="Heading1"/>
      </w:pPr>
      <w:r>
        <w:t>END IF</w:t>
      </w:r>
    </w:p>
    <w:p>
      <w:r>
        <w:t>PrepareForRelease()</w:t>
      </w:r>
    </w:p>
    <w:p>
      <w:r>
        <w:t>FinishTime &lt;- CurrentDateTime()</w:t>
      </w:r>
    </w:p>
    <w:p>
      <w:r>
        <w:t>SubmitEfficiencyReport()</w:t>
      </w:r>
    </w:p>
    <w:p>
      <w:r>
        <w:t>ProcessingTime &lt;- FinishTime - StartTime</w:t>
      </w:r>
    </w:p>
    <w:p>
      <w:r>
        <w:t>CalculateOrdersProcessed()</w:t>
      </w:r>
    </w:p>
    <w:p>
      <w:r>
        <w:t>RecordBarcodeToOrderLink()</w:t>
      </w:r>
    </w:p>
    <w:p>
      <w:r>
        <w:t>RecordStockMovement()</w:t>
      </w:r>
    </w:p>
    <w:p>
      <w:r>
        <w:t>GenerateEmployeeEfficiencyReport()</w:t>
      </w:r>
    </w:p>
    <w:p>
      <w:r>
        <w:t>SendReportToManager()</w:t>
      </w:r>
    </w:p>
    <w:p>
      <w:r>
        <w:t>// =====================================================</w:t>
      </w:r>
    </w:p>
    <w:p>
      <w:pPr>
        <w:pStyle w:val="Heading1"/>
      </w:pPr>
      <w:r>
        <w:t>// 11. SALES VERIFICATION AND RELEASE</w:t>
      </w:r>
    </w:p>
    <w:p>
      <w:r>
        <w:t>// =====================================================</w:t>
      </w:r>
    </w:p>
    <w:p>
      <w:r>
        <w:t>SalesStaff.VerifyOrder()</w:t>
      </w:r>
    </w:p>
    <w:p>
      <w:r>
        <w:t>SalesStaff.VerifyPackedProduct()</w:t>
      </w:r>
    </w:p>
    <w:p>
      <w:r>
        <w:t>IF ProductStatus = "REJECTED_DISCOUNTABLE" THEN</w:t>
      </w:r>
    </w:p>
    <w:p>
      <w:r>
        <w:t>VerifyDiscountedPrice()</w:t>
      </w:r>
    </w:p>
    <w:p>
      <w:pPr>
        <w:pStyle w:val="Heading1"/>
      </w:pPr>
      <w:r>
        <w:t>END IF</w:t>
      </w:r>
    </w:p>
    <w:p>
      <w:r>
        <w:t>GenerateReceiptOrInvoice()</w:t>
      </w:r>
    </w:p>
    <w:p>
      <w:r>
        <w:t>IF OrderType = "WALK_IN" THEN</w:t>
      </w:r>
    </w:p>
    <w:p>
      <w:r>
        <w:t>ReceivePayment()</w:t>
      </w:r>
    </w:p>
    <w:p>
      <w:pPr>
        <w:pStyle w:val="Heading1"/>
      </w:pPr>
      <w:r>
        <w:t>END IF</w:t>
      </w:r>
    </w:p>
    <w:p>
      <w:r>
        <w:t>ReleaseProduct()</w:t>
      </w:r>
    </w:p>
    <w:p>
      <w:r>
        <w:t>// =====================================================</w:t>
      </w:r>
    </w:p>
    <w:p>
      <w:pPr>
        <w:pStyle w:val="Heading1"/>
      </w:pPr>
      <w:r>
        <w:t>// 12. DELIVERY / WALK-IN RELEASE</w:t>
      </w:r>
    </w:p>
    <w:p>
      <w:r>
        <w:t>// =====================================================</w:t>
      </w:r>
    </w:p>
    <w:p>
      <w:r>
        <w:t>IF DeliveryMethod = "ONLINE_DELIVERY" THEN</w:t>
      </w:r>
    </w:p>
    <w:p>
      <w:r>
        <w:t>Courier.DeliverOrder()</w:t>
      </w:r>
    </w:p>
    <w:p>
      <w:r>
        <w:t>OnlineCustomer.ReceiveItem()</w:t>
      </w:r>
    </w:p>
    <w:p>
      <w:r>
        <w:t>OnlineCustomer.VerifyReceivedItem()</w:t>
      </w:r>
    </w:p>
    <w:p>
      <w:pPr>
        <w:pStyle w:val="Heading1"/>
      </w:pPr>
      <w:r>
        <w:t>ELSE</w:t>
      </w:r>
    </w:p>
    <w:p>
      <w:r>
        <w:t>WalkInCustomer.ReceiveProduct()</w:t>
      </w:r>
    </w:p>
    <w:p>
      <w:r>
        <w:t>WalkInCustomer.VerifyProduct()</w:t>
      </w:r>
    </w:p>
    <w:p>
      <w:pPr>
        <w:pStyle w:val="Heading1"/>
      </w:pPr>
      <w:r>
        <w:t>END IF</w:t>
      </w:r>
    </w:p>
    <w:p>
      <w:r>
        <w:t>// =====================================================</w:t>
      </w:r>
    </w:p>
    <w:p>
      <w:pPr>
        <w:pStyle w:val="Heading1"/>
      </w:pPr>
      <w:r>
        <w:t>// 13. ACKNOWLEDGEMENT</w:t>
      </w:r>
    </w:p>
    <w:p>
      <w:r>
        <w:t>// =====================================================</w:t>
      </w:r>
    </w:p>
    <w:p>
      <w:r>
        <w:t>GenerateAcknowledgementReceipt()</w:t>
      </w:r>
    </w:p>
    <w:p>
      <w:r>
        <w:t>CustomerSignsAcknowledgementReceipt()</w:t>
      </w:r>
    </w:p>
    <w:p>
      <w:r>
        <w:t>RecordDateTimeReceived()</w:t>
      </w:r>
    </w:p>
    <w:p>
      <w:r>
        <w:t>UploadSignedAcknowledgementReceipt()</w:t>
      </w:r>
    </w:p>
    <w:p>
      <w:r>
        <w:t>LinkReceiptToOrder()</w:t>
      </w:r>
    </w:p>
    <w:p>
      <w:r>
        <w:t>SubmitAcknowledgementToManager()</w:t>
      </w:r>
    </w:p>
    <w:p>
      <w:r>
        <w:t>ManagerReviewsAcknowledgementReceipt() IF DeliveryOrReleaseConfirmed = FALSE THEN</w:t>
      </w:r>
    </w:p>
    <w:p>
      <w:r>
        <w:t>InvestigateIssue()</w:t>
      </w:r>
    </w:p>
    <w:p>
      <w:r>
        <w:t>CheckOrder()</w:t>
      </w:r>
    </w:p>
    <w:p>
      <w:r>
        <w:t>CheckBarcode()</w:t>
      </w:r>
    </w:p>
    <w:p>
      <w:r>
        <w:t>CheckWaybill()</w:t>
      </w:r>
    </w:p>
    <w:p>
      <w:r>
        <w:t>CheckAcknowledgementReceipt()</w:t>
      </w:r>
    </w:p>
    <w:p>
      <w:r>
        <w:t>NotifyCourierOrStaff()</w:t>
      </w:r>
    </w:p>
    <w:p>
      <w:pPr>
        <w:pStyle w:val="Heading1"/>
      </w:pPr>
      <w:r>
        <w:t>ELSE</w:t>
      </w:r>
    </w:p>
    <w:p>
      <w:r>
        <w:t>RecordCompletedTransaction()</w:t>
      </w:r>
    </w:p>
    <w:p>
      <w:r>
        <w:t>UpdateInventory()</w:t>
      </w:r>
    </w:p>
    <w:p>
      <w:r>
        <w:t>RecordFinalStockMovement()</w:t>
      </w:r>
    </w:p>
    <w:p>
      <w:r>
        <w:t>ArchiveAcknowledgementReceipt()</w:t>
      </w:r>
    </w:p>
    <w:p>
      <w:r>
        <w:t>UpdateOrderStatus()</w:t>
      </w:r>
    </w:p>
    <w:p>
      <w:r>
        <w:t>GenerateSalesReport()</w:t>
      </w:r>
    </w:p>
    <w:p>
      <w:r>
        <w:t>GenerateInventoryReport()</w:t>
      </w:r>
    </w:p>
    <w:p>
      <w:pPr>
        <w:pStyle w:val="Heading1"/>
      </w:pPr>
      <w:r>
        <w:t>END IF</w:t>
      </w:r>
    </w:p>
    <w:p>
      <w:pPr>
        <w:pStyle w:val="Heading1"/>
      </w:pPr>
      <w:r>
        <w:t>END IF</w:t>
      </w:r>
    </w:p>
    <w:p>
      <w:pPr>
        <w:pStyle w:val="Heading1"/>
      </w:pPr>
      <w:r>
        <w:t>// =========================================== // 14. CUSTOMER SATISFACTION</w:t>
      </w:r>
    </w:p>
    <w:p>
      <w:r>
        <w:t>// =========================================================</w:t>
      </w:r>
    </w:p>
    <w:p>
      <w:r>
        <w:t>IF CustomerSatisfied = TRUE THEN TransactionStatus &lt;- "COMPLETED"</w:t>
      </w:r>
    </w:p>
    <w:p>
      <w:pPr>
        <w:pStyle w:val="Heading1"/>
      </w:pPr>
      <w:r>
        <w:t>ELSE</w:t>
      </w:r>
    </w:p>
    <w:p>
      <w:r>
        <w:t>// =====================================================</w:t>
      </w:r>
    </w:p>
    <w:p>
      <w:pPr>
        <w:pStyle w:val="Heading1"/>
      </w:pPr>
      <w:r>
        <w:t>// 15. RETURN / REFUND REQUEST</w:t>
      </w:r>
    </w:p>
    <w:p>
      <w:r>
        <w:t>// =====================================================</w:t>
      </w:r>
    </w:p>
    <w:p>
      <w:r>
        <w:t>Customer.RequestReturnOrRefund()</w:t>
      </w:r>
    </w:p>
    <w:p>
      <w:r>
        <w:t>SalesStaff.VerifyReceiptOrOrder()</w:t>
      </w:r>
    </w:p>
    <w:p>
      <w:r>
        <w:t>SalesStaff.VerifyBarcode()</w:t>
      </w:r>
    </w:p>
    <w:p>
      <w:r>
        <w:t>SalesStaff.CheckReturnEligibility()</w:t>
      </w:r>
    </w:p>
    <w:p>
      <w:r>
        <w:t>SalesStaff.VerifyOriginalTransaction()</w:t>
      </w:r>
    </w:p>
    <w:p>
      <w:r>
        <w:t>IF ReturnApproved = FALSE THEN</w:t>
      </w:r>
    </w:p>
    <w:p>
      <w:r>
        <w:t>NotifyCustomer()</w:t>
      </w:r>
    </w:p>
    <w:p>
      <w:r>
        <w:t>ReturnStatus &lt;- "DENIED"</w:t>
      </w:r>
    </w:p>
    <w:p>
      <w:pPr>
        <w:pStyle w:val="Heading1"/>
      </w:pPr>
      <w:r>
        <w:t>ELSE</w:t>
      </w:r>
    </w:p>
    <w:p>
      <w:r>
        <w:t>// =================================================</w:t>
      </w:r>
    </w:p>
    <w:p>
      <w:pPr>
        <w:pStyle w:val="Heading1"/>
      </w:pPr>
      <w:r>
        <w:t>// 16. RETURN INSPECTION</w:t>
      </w:r>
    </w:p>
    <w:p>
      <w:r>
        <w:t>// =================================================</w:t>
      </w:r>
    </w:p>
    <w:p>
      <w:r>
        <w:t>WarehouseStaff.ReceiveReturnedItem()</w:t>
      </w:r>
    </w:p>
    <w:p>
      <w:r>
        <w:t>ScanReturnedBarcode()</w:t>
      </w:r>
    </w:p>
    <w:p>
      <w:r>
        <w:t>IdentifyOriginalOrder()</w:t>
      </w:r>
    </w:p>
    <w:p>
      <w:r>
        <w:t>IdentifyOriginalBatch()</w:t>
      </w:r>
    </w:p>
    <w:p>
      <w:r>
        <w:t>InspectReturnedItem()</w:t>
      </w:r>
    </w:p>
    <w:p>
      <w:r>
        <w:t>IF ReturnedItemGoodCondition = TRUE THEN</w:t>
      </w:r>
    </w:p>
    <w:p>
      <w:r>
        <w:t>OperationalStaff.VerifyOriginalBarcode()</w:t>
      </w:r>
    </w:p>
    <w:p>
      <w:r>
        <w:t>OperationalStaff.VerifyOriginalBatch()</w:t>
      </w:r>
    </w:p>
    <w:p>
      <w:r>
        <w:t>ReturnItemToOriginalBatch()</w:t>
      </w:r>
    </w:p>
    <w:p>
      <w:r>
        <w:t>UpdateInventory() RecordStockMovement("RETURNED_RESTORED")</w:t>
      </w:r>
    </w:p>
    <w:p>
      <w:pPr>
        <w:pStyle w:val="Heading1"/>
      </w:pPr>
      <w:r>
        <w:t>ELSE</w:t>
      </w:r>
    </w:p>
    <w:p>
      <w:r>
        <w:t>// =============================================</w:t>
      </w:r>
    </w:p>
    <w:p>
      <w:pPr>
        <w:pStyle w:val="Heading1"/>
      </w:pPr>
      <w:r>
        <w:t>// 17. RETURNED DEFECTIVE ITEM</w:t>
      </w:r>
    </w:p>
    <w:p>
      <w:r>
        <w:t>// =============================================</w:t>
      </w:r>
    </w:p>
    <w:p>
      <w:r>
        <w:t>CreateDefectReport()</w:t>
      </w:r>
    </w:p>
    <w:p>
      <w:r>
        <w:t>RecordDefect()</w:t>
      </w:r>
    </w:p>
    <w:p>
      <w:r>
        <w:t>AttachEvidence()</w:t>
      </w:r>
    </w:p>
    <w:p>
      <w:r>
        <w:t>SubmitToManager()</w:t>
      </w:r>
    </w:p>
    <w:p>
      <w:r>
        <w:t>IF ReturnedProductSafeForResale = TRUE THEN</w:t>
      </w:r>
    </w:p>
    <w:p>
      <w:r>
        <w:t>Status &lt;- "REJECTED_DISCOUNTABLE"</w:t>
      </w:r>
    </w:p>
    <w:p>
      <w:r>
        <w:t>DiscountRate &lt;- SelectValueBetween(40%, 50%)</w:t>
      </w:r>
    </w:p>
    <w:p>
      <w:r>
        <w:t>PreserveOriginalBarcode()</w:t>
      </w:r>
    </w:p>
    <w:p>
      <w:r>
        <w:t>PreserveOriginalBatch()</w:t>
      </w:r>
    </w:p>
    <w:p>
      <w:r>
        <w:t>SetDiscountRate(DiscountRate)</w:t>
      </w:r>
    </w:p>
    <w:p>
      <w:r>
        <w:t>AddToRejectedProductInventory()</w:t>
      </w:r>
    </w:p>
    <w:p>
      <w:r>
        <w:t>EnableDiscountedSale()</w:t>
      </w:r>
    </w:p>
    <w:p>
      <w:pPr>
        <w:pStyle w:val="Heading1"/>
      </w:pPr>
      <w:r>
        <w:t>ELSE</w:t>
      </w:r>
    </w:p>
    <w:p>
      <w:r>
        <w:t>Status &lt;- "REJECTED_NOT_FOR_SALE"</w:t>
      </w:r>
    </w:p>
    <w:p>
      <w:r>
        <w:t>BlockFromSale()</w:t>
      </w:r>
    </w:p>
    <w:p>
      <w:r>
        <w:t>ProcessSupplierReturnOrDisposal()</w:t>
      </w:r>
    </w:p>
    <w:p>
      <w:pPr>
        <w:pStyle w:val="Heading1"/>
      </w:pPr>
      <w:r>
        <w:t>END IF</w:t>
      </w:r>
    </w:p>
    <w:p>
      <w:pPr>
        <w:pStyle w:val="Heading1"/>
      </w:pPr>
      <w:r>
        <w:t>END IF</w:t>
      </w:r>
    </w:p>
    <w:p>
      <w:r>
        <w:t>// =================================================</w:t>
      </w:r>
    </w:p>
    <w:p>
      <w:pPr>
        <w:pStyle w:val="Heading1"/>
      </w:pPr>
      <w:r>
        <w:t>// 18. REFUND AND FINAL RETURN RECORD</w:t>
      </w:r>
    </w:p>
    <w:p>
      <w:r>
        <w:t>// =================================================</w:t>
      </w:r>
    </w:p>
    <w:p>
      <w:r>
        <w:t>SalesStaff.ProcessRefund()</w:t>
      </w:r>
    </w:p>
    <w:p>
      <w:r>
        <w:t>SalesStaff.UpdateTransaction()</w:t>
      </w:r>
    </w:p>
    <w:p>
      <w:r>
        <w:t>RecordReturn()</w:t>
      </w:r>
    </w:p>
    <w:p>
      <w:r>
        <w:t>RecordRefund()</w:t>
      </w:r>
    </w:p>
    <w:p>
      <w:r>
        <w:t>PreserveOriginalBatchTraceability()</w:t>
      </w:r>
    </w:p>
    <w:p>
      <w:r>
        <w:t>UpdateInventory()</w:t>
      </w:r>
    </w:p>
    <w:p>
      <w:r>
        <w:t>UpdateOrderStatus()</w:t>
      </w:r>
    </w:p>
    <w:p>
      <w:r>
        <w:t>GenerateReturnReport()</w:t>
      </w:r>
    </w:p>
    <w:p>
      <w:r>
        <w:t>GenerateRefundReport()</w:t>
      </w:r>
    </w:p>
    <w:p>
      <w:r>
        <w:t>IF DefectExists = TRUE THEN</w:t>
      </w:r>
    </w:p>
    <w:p>
      <w:r>
        <w:t>GenerateDefectReport()</w:t>
      </w:r>
    </w:p>
    <w:p>
      <w:pPr>
        <w:pStyle w:val="Heading1"/>
      </w:pPr>
      <w:r>
        <w:t>END IF</w:t>
      </w:r>
    </w:p>
    <w:p>
      <w:r>
        <w:t>NotifyManager()</w:t>
      </w:r>
    </w:p>
    <w:p>
      <w:pPr>
        <w:pStyle w:val="Heading1"/>
      </w:pPr>
      <w:r>
        <w:t>END IF</w:t>
      </w:r>
    </w:p>
    <w:p>
      <w:pPr>
        <w:pStyle w:val="Heading1"/>
      </w:pPr>
      <w:r>
        <w:t>END IF</w:t>
      </w:r>
    </w:p>
    <w:p>
      <w:r>
        <w:t>// =========================================================</w:t>
      </w:r>
    </w:p>
    <w:p>
      <w:pPr>
        <w:pStyle w:val="Heading1"/>
      </w:pPr>
      <w:r>
        <w:t>// 19. MANAGER DASHBOARD AND REPORTING</w:t>
      </w:r>
    </w:p>
    <w:p>
      <w:r>
        <w:t>// =========================================================</w:t>
      </w:r>
    </w:p>
    <w:p>
      <w:r>
        <w:t>ManagerDashboard.ShowDashboard()</w:t>
      </w:r>
    </w:p>
    <w:p>
      <w:r>
        <w:t>GenerateInventoryReports()</w:t>
      </w:r>
    </w:p>
    <w:p>
      <w:r>
        <w:t>GenerateSalesReports()</w:t>
      </w:r>
    </w:p>
    <w:p>
      <w:r>
        <w:t>GenerateOnlineSalesReports()</w:t>
      </w:r>
    </w:p>
    <w:p>
      <w:r>
        <w:t>GenerateWalkInSalesReports()</w:t>
      </w:r>
    </w:p>
    <w:p>
      <w:r>
        <w:t>GenerateStockMovementReports()</w:t>
      </w:r>
    </w:p>
    <w:p>
      <w:r>
        <w:t>GenerateBarcodeReports()</w:t>
      </w:r>
    </w:p>
    <w:p>
      <w:r>
        <w:t>GenerateBatchReports()</w:t>
      </w:r>
    </w:p>
    <w:p>
      <w:r>
        <w:t>GenerateContainerReports()</w:t>
      </w:r>
    </w:p>
    <w:p>
      <w:r>
        <w:t>GenerateBLReports()</w:t>
      </w:r>
    </w:p>
    <w:p>
      <w:r>
        <w:t>GenerateEmployeeEfficiencyReports()</w:t>
      </w:r>
    </w:p>
    <w:p>
      <w:r>
        <w:t>GenerateMarketplaceReports()</w:t>
      </w:r>
    </w:p>
    <w:p>
      <w:r>
        <w:t>GenerateWaybillReports()</w:t>
      </w:r>
    </w:p>
    <w:p>
      <w:r>
        <w:t>GenerateAcknowledgementReceiptReports()</w:t>
      </w:r>
    </w:p>
    <w:p>
      <w:r>
        <w:t>GenerateReturnReports()</w:t>
      </w:r>
    </w:p>
    <w:p>
      <w:r>
        <w:t>GenerateRefundReports()</w:t>
      </w:r>
    </w:p>
    <w:p>
      <w:r>
        <w:t>GenerateDefectReports()</w:t>
      </w:r>
    </w:p>
    <w:p>
      <w:r>
        <w:t>GenerateDiscrepancyReports()</w:t>
      </w:r>
    </w:p>
    <w:p>
      <w:r>
        <w:t>GenerateRejectedItemReports()</w:t>
      </w:r>
    </w:p>
    <w:p>
      <w:r>
        <w:t>GenerateDiscountedRejectedSalesReports()</w:t>
      </w:r>
    </w:p>
    <w:p>
      <w:pPr>
        <w:pStyle w:val="Heading1"/>
      </w:pPr>
      <w:r>
        <w:t>END</w:t>
      </w:r>
    </w:p>
    <w:p>
      <w:pPr>
        <w:pStyle w:val="Heading1"/>
      </w:pPr>
      <w:r>
        <w:t>3. KEY BUSINESS RULES</w:t>
      </w:r>
    </w:p>
    <w:p>
      <w:r>
        <w:t>Every inventory item must remain traceable through Product ID → Barcode → Batch → Shipment.</w:t>
      </w:r>
    </w:p>
    <w:p>
      <w:r>
        <w:t>Batch identification is based on Month, Year, Container Number, and BL Number.</w:t>
      </w:r>
    </w:p>
    <w:p>
      <w:r>
        <w:t>Warehouse locations follow Warehouse → Level → Rack → Section → Subsection → Shelf.</w:t>
      </w:r>
    </w:p>
    <w:p>
      <w:r>
        <w:t>Normal inventory follows FIFO during picking.</w:t>
      </w:r>
    </w:p>
    <w:p>
      <w:r>
        <w:t>Discounted rejected stock is selected only when the order is for a rejected/discounted item.</w:t>
      </w:r>
    </w:p>
    <w:p>
      <w:r>
        <w:t>Rejected products that are approved for resale receive a 40%–50% discount and remain traceable to their original barcode and batch.</w:t>
      </w:r>
    </w:p>
    <w:p>
      <w:r>
        <w:t>Rejected products that are not safe for resale are blocked from sale.</w:t>
      </w:r>
    </w:p>
    <w:p>
      <w:r>
        <w:t>Returned products in good condition are restored to their original batch when applicable.</w:t>
      </w:r>
    </w:p>
    <w:p>
      <w:r>
        <w:t>Discrepancies and defects may include photo/video evidence and a Google Drive evidence link.</w:t>
      </w:r>
    </w:p>
    <w:p>
      <w:r>
        <w:t>Marketplace orders must retain their marketplace order number and barcode-to-order relationship.</w:t>
      </w:r>
    </w:p>
    <w:p>
      <w:pPr>
        <w:pStyle w:val="Heading1"/>
      </w:pPr>
      <w:r>
        <w:t>4. END STATE</w:t>
      </w:r>
    </w:p>
    <w:p>
      <w:r>
        <w:t>END — The system completes the transaction lifecycle while preserving inventory, barcode, batch, order, return, refund, defect, discrepancy, and discounted rejected-stock traceability and providing the Manager with operational and management reports.</w:t>
      </w:r>
    </w:p>
    <w:p>
      <w:r>
        <w:br w:type="page"/>
      </w:r>
    </w:p>
    <w:p>
      <w:pPr>
        <w:pStyle w:val="Heading1"/>
      </w:pPr>
      <w:r>
        <w:t>FINAL AUTHORIZED WAREHOUSE &amp; BARCODE ARCHITECTURE</w:t>
      </w:r>
    </w:p>
    <w:p>
      <w:r>
        <w:t>The final and only warehouse hierarchy used throughout this document is: Warehouse → Level → Rack → Section → Subsection → Shelf.</w:t>
      </w:r>
    </w:p>
    <w:p>
      <w:r>
        <w:t>Level is an official storage component representing a physical floor, vertical storage level, or storage zone. Manager/Admin can add, edit, activate, deactivate, and configure Levels. The system must not hardcode the number of Levels.</w:t>
      </w:r>
    </w:p>
    <w:p>
      <w:r>
        <w:t>The same database-driven rule applies to Warehouses, Racks, Sections, Subsections, and Shelves. The initial physical setup may contain 2 warehouses, 8 racks per warehouse, 6 sections per rack, 2 subsections per section, and 4 shelves per subsection, but these are configuration values and not system limits.</w:t>
      </w:r>
    </w:p>
    <w:p>
      <w:pPr>
        <w:pStyle w:val="Heading2"/>
      </w:pPr>
      <w:r>
        <w:t>BARCODE RULE</w:t>
      </w:r>
    </w:p>
    <w:p>
      <w:r>
        <w:t>Every physical tire receives one unique individual barcode. The barcode identifies the tire and does NOT encode Warehouse, Level, Rack, Section, Subsection, or Shelf. The current location is stored separately in the database.</w:t>
      </w:r>
    </w:p>
    <w:p>
      <w:r>
        <w:t>If a tire moves from one location to another, its barcode does not change. Only its current location and movement history are updated.</w:t>
      </w:r>
    </w:p>
    <w:p>
      <w:pPr>
        <w:pStyle w:val="Heading2"/>
      </w:pPr>
      <w:r>
        <w:t>EXACT LOCATION EXAMPLE</w:t>
      </w:r>
    </w:p>
    <w:p>
      <w:r>
        <w:t>Barcode: TIRE-202608-000001 | Tire Size: 90/90-17 ST | Warehouse 1 → Level 2 → Rack 4 → Section 3 → Subsection 2 → Shelf 1</w:t>
      </w:r>
    </w:p>
    <w:p>
      <w:pPr>
        <w:pStyle w:val="Heading2"/>
      </w:pPr>
      <w:r>
        <w:t>FINAL LEVEL-AWARE STORAGE ALLOCATION PSEUDOCODE</w:t>
      </w:r>
    </w:p>
    <w:p>
      <w:pPr>
        <w:spacing w:after="0"/>
      </w:pPr>
      <w:r>
        <w:rPr>
          <w:rFonts w:ascii="Courier New" w:hAnsi="Courier New"/>
          <w:sz w:val="16"/>
        </w:rPr>
        <w:t>FUNCTION AllocateStorage(Barcode)</w:t>
      </w:r>
    </w:p>
    <w:p>
      <w:pPr>
        <w:spacing w:after="0"/>
      </w:pPr>
      <w:r>
        <w:rPr>
          <w:rFonts w:ascii="Courier New" w:hAnsi="Courier New"/>
          <w:sz w:val="16"/>
        </w:rPr>
        <w:t xml:space="preserve">    Tire &lt;- GetInventoryItem(Barcode)</w:t>
      </w:r>
    </w:p>
    <w:p>
      <w:pPr>
        <w:spacing w:after="0"/>
      </w:pPr>
      <w:r>
        <w:rPr>
          <w:rFonts w:ascii="Courier New" w:hAnsi="Courier New"/>
          <w:sz w:val="16"/>
        </w:rPr>
        <w:t xml:space="preserve">    TireSize &lt;- Tire.TireSize</w:t>
      </w:r>
    </w:p>
    <w:p>
      <w:pPr>
        <w:spacing w:after="0"/>
      </w:pPr>
      <w:r>
        <w:rPr>
          <w:rFonts w:ascii="Courier New" w:hAnsi="Courier New"/>
          <w:sz w:val="16"/>
        </w:rPr>
        <w:t xml:space="preserve">    CapacityRule &lt;- GetActiveCapacityRule(TireSize)</w:t>
      </w:r>
    </w:p>
    <w:p>
      <w:pPr>
        <w:spacing w:after="0"/>
      </w:pPr>
      <w:r>
        <w:rPr>
          <w:rFonts w:ascii="Courier New" w:hAnsi="Courier New"/>
          <w:sz w:val="16"/>
        </w:rPr>
      </w:r>
    </w:p>
    <w:p>
      <w:pPr>
        <w:spacing w:after="0"/>
      </w:pPr>
      <w:r>
        <w:rPr>
          <w:rFonts w:ascii="Courier New" w:hAnsi="Courier New"/>
          <w:sz w:val="16"/>
        </w:rPr>
        <w:t xml:space="preserve">    IF CapacityRule NOT FOUND THEN</w:t>
      </w:r>
    </w:p>
    <w:p>
      <w:pPr>
        <w:spacing w:after="0"/>
      </w:pPr>
      <w:r>
        <w:rPr>
          <w:rFonts w:ascii="Courier New" w:hAnsi="Courier New"/>
          <w:sz w:val="16"/>
        </w:rPr>
        <w:t xml:space="preserve">        SetStorageStatus(Barcode, "CAPACITY_RULE_REQUIRED")</w:t>
      </w:r>
    </w:p>
    <w:p>
      <w:pPr>
        <w:spacing w:after="0"/>
      </w:pPr>
      <w:r>
        <w:rPr>
          <w:rFonts w:ascii="Courier New" w:hAnsi="Courier New"/>
          <w:sz w:val="16"/>
        </w:rPr>
        <w:t xml:space="preserve">        NotifyManager()</w:t>
      </w:r>
    </w:p>
    <w:p>
      <w:pPr>
        <w:spacing w:after="0"/>
      </w:pPr>
      <w:r>
        <w:rPr>
          <w:rFonts w:ascii="Courier New" w:hAnsi="Courier New"/>
          <w:sz w:val="16"/>
        </w:rPr>
        <w:t xml:space="preserve">        RETURN "NO_CAPACITY_RULE"</w:t>
      </w:r>
    </w:p>
    <w:p>
      <w:pPr>
        <w:spacing w:after="0"/>
      </w:pPr>
      <w:r>
        <w:rPr>
          <w:rFonts w:ascii="Courier New" w:hAnsi="Courier New"/>
          <w:sz w:val="16"/>
        </w:rPr>
        <w:t xml:space="preserve">    END IF</w:t>
      </w:r>
    </w:p>
    <w:p>
      <w:pPr>
        <w:spacing w:after="0"/>
      </w:pPr>
      <w:r>
        <w:rPr>
          <w:rFonts w:ascii="Courier New" w:hAnsi="Courier New"/>
          <w:sz w:val="16"/>
        </w:rPr>
      </w:r>
    </w:p>
    <w:p>
      <w:pPr>
        <w:spacing w:after="0"/>
      </w:pPr>
      <w:r>
        <w:rPr>
          <w:rFonts w:ascii="Courier New" w:hAnsi="Courier New"/>
          <w:sz w:val="16"/>
        </w:rPr>
        <w:t xml:space="preserve">    Warehouses &lt;- GetActiveWarehouses()</w:t>
      </w:r>
    </w:p>
    <w:p>
      <w:pPr>
        <w:spacing w:after="0"/>
      </w:pPr>
      <w:r>
        <w:rPr>
          <w:rFonts w:ascii="Courier New" w:hAnsi="Courier New"/>
          <w:sz w:val="16"/>
        </w:rPr>
        <w:t xml:space="preserve">    StorageAssigned &lt;- FALSE</w:t>
      </w:r>
    </w:p>
    <w:p>
      <w:pPr>
        <w:spacing w:after="0"/>
      </w:pPr>
      <w:r>
        <w:rPr>
          <w:rFonts w:ascii="Courier New" w:hAnsi="Courier New"/>
          <w:sz w:val="16"/>
        </w:rPr>
      </w:r>
    </w:p>
    <w:p>
      <w:pPr>
        <w:spacing w:after="0"/>
      </w:pPr>
      <w:r>
        <w:rPr>
          <w:rFonts w:ascii="Courier New" w:hAnsi="Courier New"/>
          <w:sz w:val="16"/>
        </w:rPr>
        <w:t xml:space="preserve">    FOR EACH Warehouse IN Warehouses DO</w:t>
      </w:r>
    </w:p>
    <w:p>
      <w:pPr>
        <w:spacing w:after="0"/>
      </w:pPr>
      <w:r>
        <w:rPr>
          <w:rFonts w:ascii="Courier New" w:hAnsi="Courier New"/>
          <w:sz w:val="16"/>
        </w:rPr>
        <w:t xml:space="preserve">        Levels &lt;- GetActiveLevels(Warehouse.ID)</w:t>
      </w:r>
    </w:p>
    <w:p>
      <w:pPr>
        <w:spacing w:after="0"/>
      </w:pPr>
      <w:r>
        <w:rPr>
          <w:rFonts w:ascii="Courier New" w:hAnsi="Courier New"/>
          <w:sz w:val="16"/>
        </w:rPr>
        <w:t xml:space="preserve">        FOR EACH Level IN Levels DO</w:t>
      </w:r>
    </w:p>
    <w:p>
      <w:pPr>
        <w:spacing w:after="0"/>
      </w:pPr>
      <w:r>
        <w:rPr>
          <w:rFonts w:ascii="Courier New" w:hAnsi="Courier New"/>
          <w:sz w:val="16"/>
        </w:rPr>
        <w:t xml:space="preserve">            Racks &lt;- GetActiveRacks(Level.ID)</w:t>
      </w:r>
    </w:p>
    <w:p>
      <w:pPr>
        <w:spacing w:after="0"/>
      </w:pPr>
      <w:r>
        <w:rPr>
          <w:rFonts w:ascii="Courier New" w:hAnsi="Courier New"/>
          <w:sz w:val="16"/>
        </w:rPr>
        <w:t xml:space="preserve">            FOR EACH Rack IN Racks DO</w:t>
      </w:r>
    </w:p>
    <w:p>
      <w:pPr>
        <w:spacing w:after="0"/>
      </w:pPr>
      <w:r>
        <w:rPr>
          <w:rFonts w:ascii="Courier New" w:hAnsi="Courier New"/>
          <w:sz w:val="16"/>
        </w:rPr>
        <w:t xml:space="preserve">                Sections &lt;- GetActiveSections(Rack.ID)</w:t>
      </w:r>
    </w:p>
    <w:p>
      <w:pPr>
        <w:spacing w:after="0"/>
      </w:pPr>
      <w:r>
        <w:rPr>
          <w:rFonts w:ascii="Courier New" w:hAnsi="Courier New"/>
          <w:sz w:val="16"/>
        </w:rPr>
        <w:t xml:space="preserve">                FOR EACH Section IN Sections DO</w:t>
      </w:r>
    </w:p>
    <w:p>
      <w:pPr>
        <w:spacing w:after="0"/>
      </w:pPr>
      <w:r>
        <w:rPr>
          <w:rFonts w:ascii="Courier New" w:hAnsi="Courier New"/>
          <w:sz w:val="16"/>
        </w:rPr>
        <w:t xml:space="preserve">                    Subsections &lt;- GetActiveSubsections(Section.ID)</w:t>
      </w:r>
    </w:p>
    <w:p>
      <w:pPr>
        <w:spacing w:after="0"/>
      </w:pPr>
      <w:r>
        <w:rPr>
          <w:rFonts w:ascii="Courier New" w:hAnsi="Courier New"/>
          <w:sz w:val="16"/>
        </w:rPr>
        <w:t xml:space="preserve">                    FOR EACH Subsection IN Subsections DO</w:t>
      </w:r>
    </w:p>
    <w:p>
      <w:pPr>
        <w:spacing w:after="0"/>
      </w:pPr>
      <w:r>
        <w:rPr>
          <w:rFonts w:ascii="Courier New" w:hAnsi="Courier New"/>
          <w:sz w:val="16"/>
        </w:rPr>
        <w:t xml:space="preserve">                        Shelves &lt;- GetActiveShelves(Subsection.ID)</w:t>
      </w:r>
    </w:p>
    <w:p>
      <w:pPr>
        <w:spacing w:after="0"/>
      </w:pPr>
      <w:r>
        <w:rPr>
          <w:rFonts w:ascii="Courier New" w:hAnsi="Courier New"/>
          <w:sz w:val="16"/>
        </w:rPr>
        <w:t xml:space="preserve">                        FOR EACH Shelf IN Shelves DO</w:t>
      </w:r>
    </w:p>
    <w:p>
      <w:pPr>
        <w:spacing w:after="0"/>
      </w:pPr>
      <w:r>
        <w:rPr>
          <w:rFonts w:ascii="Courier New" w:hAnsi="Courier New"/>
          <w:sz w:val="16"/>
        </w:rPr>
        <w:t xml:space="preserve">                            Occupied &lt;- GetOccupiedQuantity(Shelf.ID, TireSize)</w:t>
      </w:r>
    </w:p>
    <w:p>
      <w:pPr>
        <w:spacing w:after="0"/>
      </w:pPr>
      <w:r>
        <w:rPr>
          <w:rFonts w:ascii="Courier New" w:hAnsi="Courier New"/>
          <w:sz w:val="16"/>
        </w:rPr>
        <w:t xml:space="preserve">                            Reserved &lt;- GetReservedQuantity(Shelf.ID, TireSize)</w:t>
      </w:r>
    </w:p>
    <w:p>
      <w:pPr>
        <w:spacing w:after="0"/>
      </w:pPr>
      <w:r>
        <w:rPr>
          <w:rFonts w:ascii="Courier New" w:hAnsi="Courier New"/>
          <w:sz w:val="16"/>
        </w:rPr>
        <w:t xml:space="preserve">                            Available &lt;- CalculateAvailableCapacity(</w:t>
      </w:r>
    </w:p>
    <w:p>
      <w:pPr>
        <w:spacing w:after="0"/>
      </w:pPr>
      <w:r>
        <w:rPr>
          <w:rFonts w:ascii="Courier New" w:hAnsi="Courier New"/>
          <w:sz w:val="16"/>
        </w:rPr>
        <w:t xml:space="preserve">                                Shelf.ID, CapacityRule, Occupied, Reserved)</w:t>
      </w:r>
    </w:p>
    <w:p>
      <w:pPr>
        <w:spacing w:after="0"/>
      </w:pPr>
      <w:r>
        <w:rPr>
          <w:rFonts w:ascii="Courier New" w:hAnsi="Courier New"/>
          <w:sz w:val="16"/>
        </w:rPr>
        <w:t xml:space="preserve">                            IF Available &gt;= 1 THEN</w:t>
      </w:r>
    </w:p>
    <w:p>
      <w:pPr>
        <w:spacing w:after="0"/>
      </w:pPr>
      <w:r>
        <w:rPr>
          <w:rFonts w:ascii="Courier New" w:hAnsi="Courier New"/>
          <w:sz w:val="16"/>
        </w:rPr>
        <w:t xml:space="preserve">                                AssignLocation(</w:t>
      </w:r>
    </w:p>
    <w:p>
      <w:pPr>
        <w:spacing w:after="0"/>
      </w:pPr>
      <w:r>
        <w:rPr>
          <w:rFonts w:ascii="Courier New" w:hAnsi="Courier New"/>
          <w:sz w:val="16"/>
        </w:rPr>
        <w:t xml:space="preserve">                                    Barcode, Warehouse.ID, Level.ID, Rack.ID,</w:t>
      </w:r>
    </w:p>
    <w:p>
      <w:pPr>
        <w:spacing w:after="0"/>
      </w:pPr>
      <w:r>
        <w:rPr>
          <w:rFonts w:ascii="Courier New" w:hAnsi="Courier New"/>
          <w:sz w:val="16"/>
        </w:rPr>
        <w:t xml:space="preserve">                                    Section.ID, Subsection.ID, Shelf.ID)</w:t>
      </w:r>
    </w:p>
    <w:p>
      <w:pPr>
        <w:spacing w:after="0"/>
      </w:pPr>
      <w:r>
        <w:rPr>
          <w:rFonts w:ascii="Courier New" w:hAnsi="Courier New"/>
          <w:sz w:val="16"/>
        </w:rPr>
        <w:t xml:space="preserve">                                RecordStockMovement(</w:t>
      </w:r>
    </w:p>
    <w:p>
      <w:pPr>
        <w:spacing w:after="0"/>
      </w:pPr>
      <w:r>
        <w:rPr>
          <w:rFonts w:ascii="Courier New" w:hAnsi="Courier New"/>
          <w:sz w:val="16"/>
        </w:rPr>
        <w:t xml:space="preserve">                                    Barcode, "RECEIVED_STORED", NULL, Shelf.ID)</w:t>
      </w:r>
    </w:p>
    <w:p>
      <w:pPr>
        <w:spacing w:after="0"/>
      </w:pPr>
      <w:r>
        <w:rPr>
          <w:rFonts w:ascii="Courier New" w:hAnsi="Courier New"/>
          <w:sz w:val="16"/>
        </w:rPr>
        <w:t xml:space="preserve">                                SetStorageStatus(Barcode, "STORED")</w:t>
      </w:r>
    </w:p>
    <w:p>
      <w:pPr>
        <w:spacing w:after="0"/>
      </w:pPr>
      <w:r>
        <w:rPr>
          <w:rFonts w:ascii="Courier New" w:hAnsi="Courier New"/>
          <w:sz w:val="16"/>
        </w:rPr>
        <w:t xml:space="preserve">                                StorageAssigned &lt;- TRUE</w:t>
      </w:r>
    </w:p>
    <w:p>
      <w:pPr>
        <w:spacing w:after="0"/>
      </w:pPr>
      <w:r>
        <w:rPr>
          <w:rFonts w:ascii="Courier New" w:hAnsi="Courier New"/>
          <w:sz w:val="16"/>
        </w:rPr>
        <w:t xml:space="preserve">                                BREAK</w:t>
      </w:r>
    </w:p>
    <w:p>
      <w:pPr>
        <w:spacing w:after="0"/>
      </w:pPr>
      <w:r>
        <w:rPr>
          <w:rFonts w:ascii="Courier New" w:hAnsi="Courier New"/>
          <w:sz w:val="16"/>
        </w:rPr>
        <w:t xml:space="preserve">                            END IF</w:t>
      </w:r>
    </w:p>
    <w:p>
      <w:pPr>
        <w:spacing w:after="0"/>
      </w:pPr>
      <w:r>
        <w:rPr>
          <w:rFonts w:ascii="Courier New" w:hAnsi="Courier New"/>
          <w:sz w:val="16"/>
        </w:rPr>
        <w:t xml:space="preserve">                        END FOR</w:t>
      </w:r>
    </w:p>
    <w:p>
      <w:pPr>
        <w:spacing w:after="0"/>
      </w:pPr>
      <w:r>
        <w:rPr>
          <w:rFonts w:ascii="Courier New" w:hAnsi="Courier New"/>
          <w:sz w:val="16"/>
        </w:rPr>
        <w:t xml:space="preserve">                        IF StorageAssigned = TRUE THEN BREAK END IF</w:t>
      </w:r>
    </w:p>
    <w:p>
      <w:pPr>
        <w:spacing w:after="0"/>
      </w:pPr>
      <w:r>
        <w:rPr>
          <w:rFonts w:ascii="Courier New" w:hAnsi="Courier New"/>
          <w:sz w:val="16"/>
        </w:rPr>
        <w:t xml:space="preserve">                    END FOR</w:t>
      </w:r>
    </w:p>
    <w:p>
      <w:pPr>
        <w:spacing w:after="0"/>
      </w:pPr>
      <w:r>
        <w:rPr>
          <w:rFonts w:ascii="Courier New" w:hAnsi="Courier New"/>
          <w:sz w:val="16"/>
        </w:rPr>
        <w:t xml:space="preserve">                    IF StorageAssigned = TRUE THEN BREAK END IF</w:t>
      </w:r>
    </w:p>
    <w:p>
      <w:pPr>
        <w:spacing w:after="0"/>
      </w:pPr>
      <w:r>
        <w:rPr>
          <w:rFonts w:ascii="Courier New" w:hAnsi="Courier New"/>
          <w:sz w:val="16"/>
        </w:rPr>
        <w:t xml:space="preserve">                END FOR</w:t>
      </w:r>
    </w:p>
    <w:p>
      <w:pPr>
        <w:spacing w:after="0"/>
      </w:pPr>
      <w:r>
        <w:rPr>
          <w:rFonts w:ascii="Courier New" w:hAnsi="Courier New"/>
          <w:sz w:val="16"/>
        </w:rPr>
        <w:t xml:space="preserve">                IF StorageAssigned = TRUE THEN BREAK END IF</w:t>
      </w:r>
    </w:p>
    <w:p>
      <w:pPr>
        <w:spacing w:after="0"/>
      </w:pPr>
      <w:r>
        <w:rPr>
          <w:rFonts w:ascii="Courier New" w:hAnsi="Courier New"/>
          <w:sz w:val="16"/>
        </w:rPr>
        <w:t xml:space="preserve">            END FOR</w:t>
      </w:r>
    </w:p>
    <w:p>
      <w:pPr>
        <w:spacing w:after="0"/>
      </w:pPr>
      <w:r>
        <w:rPr>
          <w:rFonts w:ascii="Courier New" w:hAnsi="Courier New"/>
          <w:sz w:val="16"/>
        </w:rPr>
        <w:t xml:space="preserve">            IF StorageAssigned = TRUE THEN BREAK END IF</w:t>
      </w:r>
    </w:p>
    <w:p>
      <w:pPr>
        <w:spacing w:after="0"/>
      </w:pPr>
      <w:r>
        <w:rPr>
          <w:rFonts w:ascii="Courier New" w:hAnsi="Courier New"/>
          <w:sz w:val="16"/>
        </w:rPr>
        <w:t xml:space="preserve">        END FOR</w:t>
      </w:r>
    </w:p>
    <w:p>
      <w:pPr>
        <w:spacing w:after="0"/>
      </w:pPr>
      <w:r>
        <w:rPr>
          <w:rFonts w:ascii="Courier New" w:hAnsi="Courier New"/>
          <w:sz w:val="16"/>
        </w:rPr>
        <w:t xml:space="preserve">        IF StorageAssigned = TRUE THEN BREAK END IF</w:t>
      </w:r>
    </w:p>
    <w:p>
      <w:pPr>
        <w:spacing w:after="0"/>
      </w:pPr>
      <w:r>
        <w:rPr>
          <w:rFonts w:ascii="Courier New" w:hAnsi="Courier New"/>
          <w:sz w:val="16"/>
        </w:rPr>
        <w:t xml:space="preserve">    END FOR</w:t>
      </w:r>
    </w:p>
    <w:p>
      <w:pPr>
        <w:spacing w:after="0"/>
      </w:pPr>
      <w:r>
        <w:rPr>
          <w:rFonts w:ascii="Courier New" w:hAnsi="Courier New"/>
          <w:sz w:val="16"/>
        </w:rPr>
      </w:r>
    </w:p>
    <w:p>
      <w:pPr>
        <w:spacing w:after="0"/>
      </w:pPr>
      <w:r>
        <w:rPr>
          <w:rFonts w:ascii="Courier New" w:hAnsi="Courier New"/>
          <w:sz w:val="16"/>
        </w:rPr>
        <w:t xml:space="preserve">    IF StorageAssigned = FALSE THEN</w:t>
      </w:r>
    </w:p>
    <w:p>
      <w:pPr>
        <w:spacing w:after="0"/>
      </w:pPr>
      <w:r>
        <w:rPr>
          <w:rFonts w:ascii="Courier New" w:hAnsi="Courier New"/>
          <w:sz w:val="16"/>
        </w:rPr>
        <w:t xml:space="preserve">        SetStorageStatus(Barcode, "STORAGE_FULL")</w:t>
      </w:r>
    </w:p>
    <w:p>
      <w:pPr>
        <w:spacing w:after="0"/>
      </w:pPr>
      <w:r>
        <w:rPr>
          <w:rFonts w:ascii="Courier New" w:hAnsi="Courier New"/>
          <w:sz w:val="16"/>
        </w:rPr>
        <w:t xml:space="preserve">        NotifyManager()</w:t>
      </w:r>
    </w:p>
    <w:p>
      <w:pPr>
        <w:spacing w:after="0"/>
      </w:pPr>
      <w:r>
        <w:rPr>
          <w:rFonts w:ascii="Courier New" w:hAnsi="Courier New"/>
          <w:sz w:val="16"/>
        </w:rPr>
        <w:t xml:space="preserve">        NotifyOperationalStaff()</w:t>
      </w:r>
    </w:p>
    <w:p>
      <w:pPr>
        <w:spacing w:after="0"/>
      </w:pPr>
      <w:r>
        <w:rPr>
          <w:rFonts w:ascii="Courier New" w:hAnsi="Courier New"/>
          <w:sz w:val="16"/>
        </w:rPr>
        <w:t xml:space="preserve">        RETURN "STORAGE_FULL"</w:t>
      </w:r>
    </w:p>
    <w:p>
      <w:pPr>
        <w:spacing w:after="0"/>
      </w:pPr>
      <w:r>
        <w:rPr>
          <w:rFonts w:ascii="Courier New" w:hAnsi="Courier New"/>
          <w:sz w:val="16"/>
        </w:rPr>
        <w:t xml:space="preserve">    END IF</w:t>
      </w:r>
    </w:p>
    <w:p>
      <w:pPr>
        <w:spacing w:after="0"/>
      </w:pPr>
      <w:r>
        <w:rPr>
          <w:rFonts w:ascii="Courier New" w:hAnsi="Courier New"/>
          <w:sz w:val="16"/>
        </w:rPr>
      </w:r>
    </w:p>
    <w:p>
      <w:pPr>
        <w:spacing w:after="0"/>
      </w:pPr>
      <w:r>
        <w:rPr>
          <w:rFonts w:ascii="Courier New" w:hAnsi="Courier New"/>
          <w:sz w:val="16"/>
        </w:rPr>
        <w:t xml:space="preserve">    RETURN "STORED"</w:t>
      </w:r>
    </w:p>
    <w:p>
      <w:pPr>
        <w:spacing w:after="0"/>
      </w:pPr>
      <w:r>
        <w:rPr>
          <w:rFonts w:ascii="Courier New" w:hAnsi="Courier New"/>
          <w:sz w:val="16"/>
        </w:rPr>
        <w:t>END FUNCTION</w:t>
      </w:r>
    </w:p>
    <w:p>
      <w:pPr>
        <w:pStyle w:val="Heading2"/>
      </w:pPr>
      <w:r>
        <w:t>FINAL CAPACITY RULE</w:t>
      </w:r>
    </w:p>
    <w:p>
      <w:r>
        <w:t>Storage capacity is configurable by tire size. For example, approximately 28–29 tires across two subsections, or approximately 14 tires per subsection, may be used as a starting capacity rule for a specific tire size such as 90/90-17 ST. Other tire sizes may use different capacity rules.</w:t>
      </w:r>
    </w:p>
    <w:p>
      <w:r>
        <w:t>Different tire sizes may share the same rack, level, section, subsection, or shelf only when the configured capacity calculation permits it. The system must never silently overfill a location.</w:t>
      </w:r>
    </w:p>
    <w:p>
      <w:pPr>
        <w:pStyle w:val="Heading2"/>
      </w:pPr>
      <w:r>
        <w:t>FINAL TRACEABILITY RULE</w:t>
      </w:r>
    </w:p>
    <w:p>
      <w:r>
        <w:t>Scanning an individual tire barcode must retrieve Product ID, Tire Size, Barcode, Batch, Shipment, Supplier, current Warehouse, Level, Rack, Section, Subsection, Shelf, stock status, movement history, order links, sale/return information, and defect/rejection information when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